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 Page 1 ---</w:t>
      </w:r>
    </w:p>
    <w:p>
      <w:r>
        <w:t>[HEADER]</w:t>
      </w:r>
    </w:p>
    <w:p>
      <w:r>
        <w:t>Exhibit B. Credit Memo Template</w:t>
      </w:r>
    </w:p>
    <w:p>
      <w:r>
        <w:t>[/HEADER]</w:t>
      </w:r>
    </w:p>
    <w:p>
      <w:r>
        <w:t>--- Page 1 ---</w:t>
      </w:r>
    </w:p>
    <w:p>
      <w:r>
        <w:t>The following Credit Memo form will be printed on MHTF’s letterhead.</w:t>
      </w:r>
    </w:p>
    <w:p>
      <w:r>
        <w:t># Credit Memo</w:t>
      </w:r>
    </w:p>
    <w:p>
      <w:r>
        <w:t>## 1. MHTF INFORMATION</w:t>
      </w:r>
    </w:p>
    <w:p>
      <w:r>
        <w:t>| Date Presented: | Loan Rating: |</w:t>
      </w:r>
    </w:p>
    <w:p>
      <w:r>
        <w:t>| --- | --- |</w:t>
      </w:r>
    </w:p>
    <w:p>
      <w:r>
        <w:t>| Lending Staff: | Referral Source: |</w:t>
      </w:r>
    </w:p>
    <w:p>
      <w:r>
        <w:t>## 2. APPLICANT INFORMATION</w:t>
      </w:r>
    </w:p>
    <w:p>
      <w:r>
        <w:t>| Applicant Name: |  |  |  |  |  |  |</w:t>
      </w:r>
    </w:p>
    <w:p>
      <w:r>
        <w:t>| --- | --- | --- | --- | --- | --- | --- |</w:t>
      </w:r>
    </w:p>
    <w:p>
      <w:r>
        <w:t>| Contact Name And Title: |  |  |  |  |  |  |</w:t>
      </w:r>
    </w:p>
    <w:p>
      <w:r>
        <w:t>| Street Address: |  |  |  |  |  |  |</w:t>
      </w:r>
    </w:p>
    <w:p>
      <w:r>
        <w:t>| City And State: |  |  |  |  |  |  |</w:t>
      </w:r>
    </w:p>
    <w:p>
      <w:r>
        <w:t>| Zip Code: |  |  |  |  |  |  |</w:t>
      </w:r>
    </w:p>
    <w:p>
      <w:r>
        <w:t>| Telephone Number: |  |  |  |  |  |  |</w:t>
      </w:r>
    </w:p>
    <w:p>
      <w:r>
        <w:t>| Fax Number: |  |  |  |  |  |  |</w:t>
      </w:r>
    </w:p>
    <w:p>
      <w:r>
        <w:t>| Email Address: |  |  |  |  |  |  |</w:t>
      </w:r>
    </w:p>
    <w:p>
      <w:r>
        <w:t>| Officers/Principals: | Name | Address |  |  |  |  |</w:t>
      </w:r>
    </w:p>
    <w:p>
      <w:r>
        <w:t>| Applicant Status: | Non-Profit ☐ | For Profit ☐ | Government Entity ☐ | Joint Venture ☐ | Limited Dividend Entity ☐ | Other _____ |</w:t>
      </w:r>
    </w:p>
    <w:p>
      <w:r>
        <w:t>## 3. PROJECT INFORMATION</w:t>
      </w:r>
    </w:p>
    <w:p>
      <w:r>
        <w:t>| Project Name: |  |</w:t>
      </w:r>
    </w:p>
    <w:p>
      <w:r>
        <w:t>| --- | --- |</w:t>
      </w:r>
    </w:p>
    <w:p>
      <w:r>
        <w:t>| Street Address: |  |</w:t>
      </w:r>
    </w:p>
    <w:p>
      <w:r>
        <w:t>| City and State: |  |</w:t>
      </w:r>
    </w:p>
    <w:p>
      <w:r>
        <w:t>| Zip Code: |  |</w:t>
      </w:r>
    </w:p>
    <w:p>
      <w:r>
        <w:t>| County: |  |</w:t>
      </w:r>
    </w:p>
    <w:p>
      <w:r>
        <w:t>| Anticipated Construction Start Date |  |</w:t>
      </w:r>
    </w:p>
    <w:p>
      <w:r>
        <w:t>| Anticipated Occupancy Date |  |</w:t>
      </w:r>
    </w:p>
    <w:p>
      <w:r>
        <w:t>## 4. ACTIVITY TYPE</w:t>
      </w:r>
    </w:p>
    <w:p>
      <w:r>
        <w:t>| Select All that Apply: | Acquisition ☐ | Predevelopment ☐ | Infrastructure ☐ |</w:t>
      </w:r>
    </w:p>
    <w:p>
      <w:r>
        <w:t>| --- | --- | --- | --- |</w:t>
      </w:r>
    </w:p>
    <w:p>
      <w:r>
        <w:t>|  | Construction ☐ | Rehab ☐ | Mortgage Buy down ☐ |</w:t>
      </w:r>
    </w:p>
    <w:p>
      <w:r>
        <w:t>## 5. UNIT TYPE</w:t>
      </w:r>
    </w:p>
    <w:p>
      <w:r>
        <w:t>| Select All that Apply: | Homeownership ☐ | Rental ☐ | Mixed Use (includes commercial) ☐ |</w:t>
      </w:r>
    </w:p>
    <w:p>
      <w:r>
        <w:t>| --- | --- | --- | --- |</w:t>
      </w:r>
    </w:p>
    <w:p>
      <w:r>
        <w:t>|  | Single Family ☐ | Multi Family ☐ | Transitional ☐ |</w:t>
      </w:r>
    </w:p>
    <w:p>
      <w:r>
        <w:t>--- Page 2 ---</w:t>
      </w:r>
    </w:p>
    <w:p>
      <w:r>
        <w:t>## 6. HOUSING UNITS</w:t>
      </w:r>
    </w:p>
    <w:p>
      <w:r>
        <w:t>| The Recipient shall create (number) | housing units, |</w:t>
      </w:r>
    </w:p>
    <w:p>
      <w:r>
        <w:t>| --- | --- |</w:t>
      </w:r>
    </w:p>
    <w:p>
      <w:r>
        <w:t>| of which (number) | will be affordable to very low income households, (50% of median and below) |</w:t>
      </w:r>
    </w:p>
    <w:p>
      <w:r>
        <w:t>| (number) | will be affordable to low income households, (51% to 80% of median) |</w:t>
      </w:r>
    </w:p>
    <w:p>
      <w:r>
        <w:t>| (number) | will be affordable to moderate income households, (81% to 120% of median) |</w:t>
      </w:r>
    </w:p>
    <w:p>
      <w:r>
        <w:t>| and (number) | will be market rate. (121% and above) |</w:t>
      </w:r>
    </w:p>
    <w:p>
      <w:r>
        <w:t>## 7. MHTF FINANCED HOUSING UNITS</w:t>
      </w:r>
    </w:p>
    <w:p>
      <w:r>
        <w:t>| MHTF will finance (number) | very-low income units, (50% of median and below) |</w:t>
      </w:r>
    </w:p>
    <w:p>
      <w:r>
        <w:t>| --- | --- |</w:t>
      </w:r>
    </w:p>
    <w:p>
      <w:r>
        <w:t>| (number) | low-income units, (51% to 80% of median) |</w:t>
      </w:r>
    </w:p>
    <w:p>
      <w:r>
        <w:t>| (number) | moderate-income units, (81% to 120% of median) |</w:t>
      </w:r>
    </w:p>
    <w:p>
      <w:r>
        <w:t>## 8. LOAN DESCRIPTION</w:t>
      </w:r>
    </w:p>
    <w:p>
      <w:r>
        <w:t>| Loan Type: |  |</w:t>
      </w:r>
    </w:p>
    <w:p>
      <w:r>
        <w:t>| --- | --- |</w:t>
      </w:r>
    </w:p>
    <w:p>
      <w:r>
        <w:t>| Loan Amount: | Amortization Schedule Attached ☐ YES ☐ NO |</w:t>
      </w:r>
    </w:p>
    <w:p>
      <w:r>
        <w:t>| Interest Rate: | Debt Service Coverage Ratio: |</w:t>
      </w:r>
    </w:p>
    <w:p>
      <w:r>
        <w:t>| Fees: | Source of Repayment: |</w:t>
      </w:r>
    </w:p>
    <w:p>
      <w:r>
        <w:t>| Other Charges: | Secondary Source: |</w:t>
      </w:r>
    </w:p>
    <w:p>
      <w:r>
        <w:t>## 9. SOURCE OF FUNDS</w:t>
      </w:r>
    </w:p>
    <w:p>
      <w:r>
        <w:t>| Source(s) of Funds | Amount $ | Committed ☐ | Anticipated ☐ |</w:t>
      </w:r>
    </w:p>
    <w:p>
      <w:r>
        <w:t>| --- | --- | --- | --- |</w:t>
      </w:r>
    </w:p>
    <w:p>
      <w:r>
        <w:t>| Source | Amount $ | Committed ☐ | Anticipated ☐ |</w:t>
      </w:r>
    </w:p>
    <w:p>
      <w:r>
        <w:t>| Source | Amount $ | Committed ☐ | Anticipated ☐ |</w:t>
      </w:r>
    </w:p>
    <w:p>
      <w:r>
        <w:t>| Source | Amount $ | Committed ☐ | Anticipated ☐ |</w:t>
      </w:r>
    </w:p>
    <w:p>
      <w:r>
        <w:t>| Source | Amount $ | Committed ☐ | Anticipated ☐ |</w:t>
      </w:r>
    </w:p>
    <w:p>
      <w:r>
        <w:t>|  | Total Sources: $ |  |  |</w:t>
      </w:r>
    </w:p>
    <w:p>
      <w:r>
        <w:t>## 10. USES OF FUNDS</w:t>
      </w:r>
    </w:p>
    <w:p>
      <w:r>
        <w:t>| Use(s) of Funds | Amount $ |</w:t>
      </w:r>
    </w:p>
    <w:p>
      <w:r>
        <w:t>| --- | --- |</w:t>
      </w:r>
    </w:p>
    <w:p>
      <w:r>
        <w:t>| Use | Amount $ |</w:t>
      </w:r>
    </w:p>
    <w:p>
      <w:r>
        <w:t>| Use | Amount $ |</w:t>
      </w:r>
    </w:p>
    <w:p>
      <w:r>
        <w:t>| Use | Amount $ |</w:t>
      </w:r>
    </w:p>
    <w:p>
      <w:r>
        <w:t>| Use | Amount $ |</w:t>
      </w:r>
    </w:p>
    <w:p>
      <w:r>
        <w:t>|  | Total Uses: $ |</w:t>
      </w:r>
    </w:p>
    <w:p>
      <w:r>
        <w:t>## 11. COLLATERAL</w:t>
      </w:r>
    </w:p>
    <w:p>
      <w:r>
        <w:t>| Description and Lien Position | Valuation | Less: Priors Lien(s) | Discounted Value |</w:t>
      </w:r>
    </w:p>
    <w:p>
      <w:r>
        <w:t>| --- | --- | --- | --- |</w:t>
      </w:r>
    </w:p>
    <w:p>
      <w:r>
        <w:t>| (1) |  |  |  |</w:t>
      </w:r>
    </w:p>
    <w:p>
      <w:r>
        <w:t>| (2) |  |  |  |</w:t>
      </w:r>
    </w:p>
    <w:p>
      <w:r>
        <w:t>| (3) |  |  |  |</w:t>
      </w:r>
    </w:p>
    <w:p>
      <w:r>
        <w:t>| (4) |  |  |  |</w:t>
      </w:r>
    </w:p>
    <w:p>
      <w:r>
        <w:t>## 12. GUARANTORS</w:t>
      </w:r>
    </w:p>
    <w:p>
      <w:r>
        <w:t>| Name | Address | Amount and Comments |</w:t>
      </w:r>
    </w:p>
    <w:p>
      <w:r>
        <w:t>| --- | --- | --- |</w:t>
      </w:r>
    </w:p>
    <w:p>
      <w:r>
        <w:t>## 13. PROJECTED IMPACT</w:t>
      </w:r>
    </w:p>
    <w:p>
      <w:r>
        <w:t>| Leveraged Funds |  |</w:t>
      </w:r>
    </w:p>
    <w:p>
      <w:r>
        <w:t>| --- | --- |</w:t>
      </w:r>
    </w:p>
    <w:p>
      <w:r>
        <w:t>| Other Social Impacts |  |</w:t>
      </w:r>
    </w:p>
    <w:p>
      <w:r>
        <w:t>## 14. STRENGTHS</w:t>
      </w:r>
    </w:p>
    <w:p>
      <w:r>
        <w:t>| 1. |  |</w:t>
      </w:r>
    </w:p>
    <w:p>
      <w:r>
        <w:t>| --- | --- |</w:t>
      </w:r>
    </w:p>
    <w:p>
      <w:r>
        <w:t>| 2. |  |</w:t>
      </w:r>
    </w:p>
    <w:p>
      <w:r>
        <w:t>| 3. |  |</w:t>
      </w:r>
    </w:p>
    <w:p>
      <w:r>
        <w:t>| 4. |  |</w:t>
      </w:r>
    </w:p>
    <w:p>
      <w:r>
        <w:t>--- Page 3 ---</w:t>
      </w:r>
    </w:p>
    <w:p>
      <w:r>
        <w:t>## 15. WEAKNESSES</w:t>
      </w:r>
    </w:p>
    <w:p>
      <w:r>
        <w:t>| 1. |  |</w:t>
      </w:r>
    </w:p>
    <w:p>
      <w:r>
        <w:t>| --- | --- |</w:t>
      </w:r>
    </w:p>
    <w:p>
      <w:r>
        <w:t>| 2. |  |</w:t>
      </w:r>
    </w:p>
    <w:p>
      <w:r>
        <w:t>| 3. |  |</w:t>
      </w:r>
    </w:p>
    <w:p>
      <w:r>
        <w:t>| 4. |  |</w:t>
      </w:r>
    </w:p>
    <w:p>
      <w:r>
        <w:t>## 16. CREDIT POLICY EXCEPTIONS</w:t>
      </w:r>
    </w:p>
    <w:p>
      <w:r>
        <w:t>| 1. |  |</w:t>
      </w:r>
    </w:p>
    <w:p>
      <w:r>
        <w:t>| --- | --- |</w:t>
      </w:r>
    </w:p>
    <w:p>
      <w:r>
        <w:t>| 2. |  |</w:t>
      </w:r>
    </w:p>
    <w:p>
      <w:r>
        <w:t>| 3. |  |</w:t>
      </w:r>
    </w:p>
    <w:p>
      <w:r>
        <w:t>| 4. |  |</w:t>
      </w:r>
    </w:p>
    <w:p>
      <w:r>
        <w:t>## 17. RECOMMENDED CONDITIONS TO CLOSING</w:t>
      </w:r>
    </w:p>
    <w:p>
      <w:r>
        <w:t>| 1. |  |</w:t>
      </w:r>
    </w:p>
    <w:p>
      <w:r>
        <w:t>| --- | --- |</w:t>
      </w:r>
    </w:p>
    <w:p>
      <w:r>
        <w:t>| 2. |  |</w:t>
      </w:r>
    </w:p>
    <w:p>
      <w:r>
        <w:t>| 3. |  |</w:t>
      </w:r>
    </w:p>
    <w:p>
      <w:r>
        <w:t>| 4. |  |</w:t>
      </w:r>
    </w:p>
    <w:p>
      <w:r>
        <w:t>## 18. ADDITIONAL TERMS AND CONDITIONS</w:t>
      </w:r>
    </w:p>
    <w:p>
      <w:r>
        <w:t>| IF LOAN COMMITTEE APPROVAL IS REQUIRED |  |  |</w:t>
      </w:r>
    </w:p>
    <w:p>
      <w:r>
        <w:t>| --- | --- | --- |</w:t>
      </w:r>
    </w:p>
    <w:p>
      <w:r>
        <w:t>| Members Voting | ☐ Approve | ☐ Deny |</w:t>
      </w:r>
    </w:p>
    <w:p>
      <w:r>
        <w:t>| IF BOARD OF DIRECTORS APPROVAL IS REQUIRED |  |  |</w:t>
      </w:r>
    </w:p>
    <w:p>
      <w:r>
        <w:t>| Members Voting | ☐ Approve | ☐ Deny |</w:t>
      </w:r>
    </w:p>
    <w:p>
      <w:r>
        <w:t>## REQUIRED SIGNATURES</w:t>
      </w:r>
    </w:p>
    <w:p>
      <w:r>
        <w:t>| Signature | Title | Date |</w:t>
      </w:r>
    </w:p>
    <w:p>
      <w:r>
        <w:t>| --- | --- | ---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